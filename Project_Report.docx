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pPr>
        <w:pStyle w:val="Heading1"/>
      </w:pPr>
      <w:r>
        <w:t>Objective</w:t>
      </w:r>
    </w:p>
    <w:p>
      <w:r>
        <w:t>To develop a digital attendance management system for institutions.</w:t>
      </w:r>
    </w:p>
    <w:p>
      <w:pPr>
        <w:pStyle w:val="Heading1"/>
      </w:pPr>
      <w:r>
        <w:t>Modules</w:t>
      </w:r>
    </w:p>
    <w:p>
      <w:r>
        <w:t>- Login</w:t>
        <w:br/>
        <w:t>- Dashboard</w:t>
        <w:br/>
        <w:t>- Attendance Management</w:t>
        <w:br/>
        <w:t>- Reports</w:t>
      </w:r>
    </w:p>
    <w:p>
      <w:pPr>
        <w:pStyle w:val="Heading1"/>
      </w:pPr>
      <w:r>
        <w:t>Screenshots</w:t>
      </w:r>
    </w:p>
    <w:p>
      <w:r>
        <w:t>Screenshots can be added here after capturing from the running application.</w:t>
      </w:r>
    </w:p>
    <w:p>
      <w:pPr>
        <w:pStyle w:val="Heading1"/>
      </w:pPr>
      <w:r>
        <w:t>Conclusion</w:t>
      </w:r>
    </w:p>
    <w:p>
      <w:r>
        <w:t>The system works efficiently and meets the basic requirements of digitized attendance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